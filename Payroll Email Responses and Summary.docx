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9BF8D" w14:textId="1A1B6AEB" w:rsidR="001502ED" w:rsidRDefault="00000000">
      <w:pPr>
        <w:pStyle w:val="Title"/>
      </w:pPr>
      <w:r>
        <w:t>Payroll Task – Email Responses (Q3–Q</w:t>
      </w:r>
      <w:r w:rsidR="00BD7523">
        <w:t>6</w:t>
      </w:r>
      <w:r>
        <w:t>)</w:t>
      </w:r>
    </w:p>
    <w:p w14:paraId="6C9670DE" w14:textId="77777777" w:rsidR="001502ED" w:rsidRDefault="00000000">
      <w:pPr>
        <w:pStyle w:val="Heading1"/>
      </w:pPr>
      <w:r>
        <w:t>Q3 – Approval Email</w:t>
      </w:r>
    </w:p>
    <w:p w14:paraId="6274DD2C" w14:textId="41836484" w:rsidR="001502ED" w:rsidRDefault="00000000">
      <w:r>
        <w:t>Hi David,</w:t>
      </w:r>
      <w:r>
        <w:br/>
      </w:r>
      <w:r>
        <w:br/>
        <w:t>I hope you’re doing well.</w:t>
      </w:r>
      <w:r>
        <w:br/>
      </w:r>
      <w:r>
        <w:br/>
        <w:t>I’ve now updated this month’s payroll following your email and the details Gemma shared.</w:t>
      </w:r>
      <w:r>
        <w:br/>
      </w:r>
      <w:r>
        <w:br/>
        <w:t>I’ve removed all previously listed bonuses and added the two new joiners:</w:t>
      </w:r>
      <w:r>
        <w:br/>
        <w:t>- Liam Carter, on a £50,000 salary (full month)</w:t>
      </w:r>
      <w:r>
        <w:br/>
        <w:t>- Sophia Patel, on a £32,000 salary, pro-rated from the 8th, including his £1,000 signing bonus</w:t>
      </w:r>
      <w:r>
        <w:br/>
      </w:r>
      <w:r>
        <w:br/>
        <w:t>I’ve also incorporated the P45 information provided.</w:t>
      </w:r>
      <w:r>
        <w:br/>
      </w:r>
      <w:r>
        <w:br/>
        <w:t>Before I go ahead and submit to HMRC, could you please confirm you’re happy with everything? In particular, it would be helpful to confirm that the tax codes and student loan details from the P45s are correct, and that both employees should be enrolled into the pension from their start dates.</w:t>
      </w:r>
      <w:r>
        <w:br/>
      </w:r>
      <w:r>
        <w:br/>
        <w:t>Once confirmed, I’ll proceed with submission.</w:t>
      </w:r>
      <w:r>
        <w:br/>
      </w:r>
      <w:r>
        <w:br/>
        <w:t xml:space="preserve">Thanks very much,  </w:t>
      </w:r>
      <w:r>
        <w:br/>
        <w:t>[Your Name]</w:t>
      </w:r>
    </w:p>
    <w:p w14:paraId="3855C9CF" w14:textId="77777777" w:rsidR="001502ED" w:rsidRDefault="00000000">
      <w:pPr>
        <w:pStyle w:val="Heading1"/>
      </w:pPr>
      <w:r>
        <w:t>Q4 – Payroll Results Email</w:t>
      </w:r>
    </w:p>
    <w:p w14:paraId="4E2BE875" w14:textId="77777777" w:rsidR="001502ED" w:rsidRDefault="00000000">
      <w:r>
        <w:t>Hi David,</w:t>
      </w:r>
      <w:r>
        <w:br/>
      </w:r>
      <w:r>
        <w:br/>
        <w:t>I hope you’re well.</w:t>
      </w:r>
      <w:r>
        <w:br/>
      </w:r>
      <w:r>
        <w:br/>
        <w:t>I’ve now processed and submitted this month’s payroll to HMRC.</w:t>
      </w:r>
      <w:r>
        <w:br/>
      </w:r>
      <w:r>
        <w:br/>
        <w:t>Please find below a summary of the net pay for each employee:</w:t>
      </w:r>
      <w:r>
        <w:br/>
      </w:r>
      <w:r>
        <w:br/>
        <w:t xml:space="preserve">Alice Brown – £3,187.50  </w:t>
      </w:r>
      <w:r>
        <w:br/>
        <w:t xml:space="preserve">Brian Smith – £2,291.67  </w:t>
      </w:r>
      <w:r>
        <w:br/>
        <w:t xml:space="preserve">Chloe Davis – £2,083.34  </w:t>
      </w:r>
      <w:r>
        <w:br/>
        <w:t xml:space="preserve">Daniel Evans – £2,250.00  </w:t>
      </w:r>
      <w:r>
        <w:br/>
        <w:t xml:space="preserve">Ella Johnson – £4,583.34  </w:t>
      </w:r>
      <w:r>
        <w:br/>
      </w:r>
      <w:r>
        <w:lastRenderedPageBreak/>
        <w:t xml:space="preserve">Noah Bennett – £1,166.67  </w:t>
      </w:r>
      <w:r>
        <w:br/>
        <w:t xml:space="preserve">Maya Singh – £2,916.67  </w:t>
      </w:r>
      <w:r>
        <w:br/>
        <w:t xml:space="preserve">Ethan Clarke – £4,833.34  </w:t>
      </w:r>
      <w:r>
        <w:br/>
        <w:t xml:space="preserve">Grace Walker – £4,000.00  </w:t>
      </w:r>
      <w:r>
        <w:br/>
        <w:t xml:space="preserve">Liam Carter – £2,100.00  </w:t>
      </w:r>
      <w:r>
        <w:br/>
        <w:t xml:space="preserve">Sophia Patel – £1,800.00  </w:t>
      </w:r>
      <w:r>
        <w:br/>
      </w:r>
      <w:r>
        <w:br/>
        <w:t>The total amount to be paid to employees this month is £28,500.00.</w:t>
      </w:r>
      <w:r>
        <w:br/>
      </w:r>
      <w:r>
        <w:br/>
        <w:t>As next steps, please arrange payment to employees for the above amounts. HMRC (PAYE and NIC) will be collected via Direct Debit, and pension and student loan contributions should be processed as usual.</w:t>
      </w:r>
      <w:r>
        <w:br/>
      </w:r>
      <w:r>
        <w:br/>
        <w:t>Please let me know if you’d like a full set of payslips for all employees.</w:t>
      </w:r>
      <w:r>
        <w:br/>
      </w:r>
      <w:r>
        <w:br/>
        <w:t xml:space="preserve">Best regards,  </w:t>
      </w:r>
      <w:r>
        <w:br/>
        <w:t>[Your Name]</w:t>
      </w:r>
    </w:p>
    <w:p w14:paraId="0581BDAE" w14:textId="77777777" w:rsidR="001502ED" w:rsidRDefault="00000000">
      <w:pPr>
        <w:pStyle w:val="Heading1"/>
      </w:pPr>
      <w:r>
        <w:t>Q5 – Payslip Email (Liam Carter)</w:t>
      </w:r>
    </w:p>
    <w:p w14:paraId="5D566246" w14:textId="77777777" w:rsidR="001502ED" w:rsidRDefault="00000000">
      <w:r>
        <w:t>Hi Terry,</w:t>
      </w:r>
      <w:r>
        <w:br/>
      </w:r>
      <w:r>
        <w:br/>
        <w:t>Welcome to Demo Company – it’s great to have you on board.</w:t>
      </w:r>
      <w:r>
        <w:br/>
      </w:r>
      <w:r>
        <w:br/>
        <w:t>Your first payroll has now been processed, and I’ve included a summary of your payslip below:</w:t>
      </w:r>
      <w:r>
        <w:br/>
      </w:r>
      <w:r>
        <w:br/>
        <w:t xml:space="preserve">Gross pay: £4,000.00  </w:t>
      </w:r>
      <w:r>
        <w:br/>
        <w:t xml:space="preserve">Income tax (35%): £1,458.33  </w:t>
      </w:r>
      <w:r>
        <w:br/>
        <w:t xml:space="preserve">National Insurance (10%): £416.67  </w:t>
      </w:r>
      <w:r>
        <w:br/>
        <w:t xml:space="preserve">Pension contribution (5%): £208.33  </w:t>
      </w:r>
      <w:r>
        <w:br/>
        <w:t xml:space="preserve">Student loan (5%): £208.33  </w:t>
      </w:r>
      <w:r>
        <w:br/>
      </w:r>
      <w:r>
        <w:br/>
        <w:t>Your net pay for this month is £2,100.00.</w:t>
      </w:r>
      <w:r>
        <w:br/>
      </w:r>
      <w:r>
        <w:br/>
        <w:t>This will be paid to your bank account on the usual payroll date.</w:t>
      </w:r>
      <w:r>
        <w:br/>
      </w:r>
      <w:r>
        <w:br/>
        <w:t>If you have any questions about your payslip or deductions, please don’t hesitate to reach out.</w:t>
      </w:r>
      <w:r>
        <w:br/>
      </w:r>
      <w:r>
        <w:br/>
        <w:t xml:space="preserve">Best regards,  </w:t>
      </w:r>
      <w:r>
        <w:br/>
        <w:t>[Your Name]</w:t>
      </w:r>
    </w:p>
    <w:p w14:paraId="5604FBC2" w14:textId="77777777" w:rsidR="001502ED" w:rsidRDefault="00000000">
      <w:pPr>
        <w:pStyle w:val="Heading1"/>
      </w:pPr>
      <w:r>
        <w:lastRenderedPageBreak/>
        <w:t>Q5 – Payslip Email (Sophia Patel)</w:t>
      </w:r>
    </w:p>
    <w:p w14:paraId="40F3F4CA" w14:textId="3DFF3136" w:rsidR="003B05FF" w:rsidRDefault="00000000">
      <w:r>
        <w:t>Hi Tom,</w:t>
      </w:r>
      <w:r>
        <w:br/>
      </w:r>
      <w:r>
        <w:br/>
        <w:t>Welcome to Demo Company.</w:t>
      </w:r>
      <w:r>
        <w:br/>
      </w:r>
      <w:r>
        <w:br/>
        <w:t>Your first payroll has now been processed, and I’ve included a summary of your payslip below:</w:t>
      </w:r>
      <w:r>
        <w:br/>
      </w:r>
      <w:r>
        <w:br/>
        <w:t xml:space="preserve">Gross pay: £3,200.00 (this includes your £1,000 signing bonus)  </w:t>
      </w:r>
      <w:r>
        <w:br/>
        <w:t xml:space="preserve">Income tax (35%): £1,065.55  </w:t>
      </w:r>
      <w:r>
        <w:br/>
        <w:t xml:space="preserve">National Insurance (10%): £304.44  </w:t>
      </w:r>
      <w:r>
        <w:br/>
        <w:t xml:space="preserve">Pension contribution (5%): £152.22  </w:t>
      </w:r>
      <w:r>
        <w:br/>
      </w:r>
      <w:r>
        <w:br/>
        <w:t>Your net pay for this month is £1,800.00.</w:t>
      </w:r>
      <w:r>
        <w:br/>
      </w:r>
      <w:r>
        <w:br/>
        <w:t>This will be paid on the standard payroll date.</w:t>
      </w:r>
      <w:r>
        <w:br/>
      </w:r>
      <w:r>
        <w:br/>
        <w:t>If you have any questions, feel free to get in touch.</w:t>
      </w:r>
      <w:r>
        <w:br/>
      </w:r>
      <w:r>
        <w:br/>
        <w:t xml:space="preserve">Best regards,  </w:t>
      </w:r>
      <w:r>
        <w:br/>
        <w:t>[Your Name]</w:t>
      </w:r>
    </w:p>
    <w:p w14:paraId="08C89C83" w14:textId="2E0F285E" w:rsidR="003B05FF" w:rsidRDefault="003B05FF" w:rsidP="003B05FF">
      <w:pPr>
        <w:pStyle w:val="Heading1"/>
      </w:pPr>
      <w:r>
        <w:t>Q6 – Questions and Assumptions</w:t>
      </w:r>
    </w:p>
    <w:p w14:paraId="60F07C3C" w14:textId="77777777" w:rsidR="003B05FF" w:rsidRPr="003B05FF" w:rsidRDefault="003B05FF" w:rsidP="003B05FF">
      <w:pPr>
        <w:rPr>
          <w:lang w:val="en-GB"/>
        </w:rPr>
      </w:pPr>
      <w:r w:rsidRPr="003B05FF">
        <w:rPr>
          <w:b/>
          <w:bCs/>
          <w:lang w:val="en-GB"/>
        </w:rPr>
        <w:t>Questions</w:t>
      </w:r>
    </w:p>
    <w:p w14:paraId="04DAE7B0" w14:textId="77777777" w:rsidR="003B05FF" w:rsidRPr="003B05FF" w:rsidRDefault="003B05FF" w:rsidP="003B05FF">
      <w:pPr>
        <w:rPr>
          <w:lang w:val="en-GB"/>
        </w:rPr>
      </w:pPr>
      <w:r w:rsidRPr="003B05FF">
        <w:rPr>
          <w:lang w:val="en-GB"/>
        </w:rPr>
        <w:t>There are a few points I would normally confirm before finalising payroll:</w:t>
      </w:r>
    </w:p>
    <w:p w14:paraId="5CF6EEE7" w14:textId="77777777" w:rsidR="003B05FF" w:rsidRPr="003B05FF" w:rsidRDefault="003B05FF" w:rsidP="003B05FF">
      <w:pPr>
        <w:numPr>
          <w:ilvl w:val="0"/>
          <w:numId w:val="10"/>
        </w:numPr>
        <w:rPr>
          <w:lang w:val="en-GB"/>
        </w:rPr>
      </w:pPr>
      <w:r w:rsidRPr="003B05FF">
        <w:rPr>
          <w:lang w:val="en-GB"/>
        </w:rPr>
        <w:t xml:space="preserve">I would double check the </w:t>
      </w:r>
      <w:r w:rsidRPr="003B05FF">
        <w:rPr>
          <w:b/>
          <w:bCs/>
          <w:lang w:val="en-GB"/>
        </w:rPr>
        <w:t>student loan status</w:t>
      </w:r>
      <w:r w:rsidRPr="003B05FF">
        <w:rPr>
          <w:lang w:val="en-GB"/>
        </w:rPr>
        <w:t xml:space="preserve"> for all employees, particularly the new joiners, as this directly impacts deductions</w:t>
      </w:r>
    </w:p>
    <w:p w14:paraId="0837F4F4" w14:textId="77777777" w:rsidR="003B05FF" w:rsidRPr="003B05FF" w:rsidRDefault="003B05FF" w:rsidP="003B05FF">
      <w:pPr>
        <w:numPr>
          <w:ilvl w:val="0"/>
          <w:numId w:val="10"/>
        </w:numPr>
        <w:rPr>
          <w:lang w:val="en-GB"/>
        </w:rPr>
      </w:pPr>
      <w:r w:rsidRPr="003B05FF">
        <w:rPr>
          <w:lang w:val="en-GB"/>
        </w:rPr>
        <w:t xml:space="preserve">I would confirm that the </w:t>
      </w:r>
      <w:r w:rsidRPr="003B05FF">
        <w:rPr>
          <w:b/>
          <w:bCs/>
          <w:lang w:val="en-GB"/>
        </w:rPr>
        <w:t>tax codes from the P45s</w:t>
      </w:r>
      <w:r w:rsidRPr="003B05FF">
        <w:rPr>
          <w:lang w:val="en-GB"/>
        </w:rPr>
        <w:t xml:space="preserve"> have been applied correctly</w:t>
      </w:r>
    </w:p>
    <w:p w14:paraId="1C6C29B3" w14:textId="6EDA0BAF" w:rsidR="003B05FF" w:rsidRPr="003B05FF" w:rsidRDefault="003B05FF" w:rsidP="003B05FF">
      <w:pPr>
        <w:numPr>
          <w:ilvl w:val="0"/>
          <w:numId w:val="10"/>
        </w:numPr>
        <w:rPr>
          <w:lang w:val="en-GB"/>
        </w:rPr>
      </w:pPr>
      <w:r w:rsidRPr="003B05FF">
        <w:rPr>
          <w:lang w:val="en-GB"/>
        </w:rPr>
        <w:t xml:space="preserve">I would also confirm </w:t>
      </w:r>
      <w:r w:rsidRPr="003B05FF">
        <w:rPr>
          <w:b/>
          <w:bCs/>
          <w:lang w:val="en-GB"/>
        </w:rPr>
        <w:t>when pension enrolment should begin</w:t>
      </w:r>
      <w:r w:rsidRPr="003B05FF">
        <w:rPr>
          <w:lang w:val="en-GB"/>
        </w:rPr>
        <w:t xml:space="preserve"> for the new joiners (e.g. from their start date or after a deferral period)</w:t>
      </w:r>
    </w:p>
    <w:p w14:paraId="7C8883DA" w14:textId="77777777" w:rsidR="003B05FF" w:rsidRPr="003B05FF" w:rsidRDefault="003B05FF" w:rsidP="003B05FF">
      <w:pPr>
        <w:rPr>
          <w:lang w:val="en-GB"/>
        </w:rPr>
      </w:pPr>
      <w:r w:rsidRPr="003B05FF">
        <w:rPr>
          <w:b/>
          <w:bCs/>
          <w:lang w:val="en-GB"/>
        </w:rPr>
        <w:t>Assumptions</w:t>
      </w:r>
    </w:p>
    <w:p w14:paraId="1C373B82" w14:textId="77777777" w:rsidR="003B05FF" w:rsidRPr="003B05FF" w:rsidRDefault="003B05FF" w:rsidP="003B05FF">
      <w:pPr>
        <w:rPr>
          <w:lang w:val="en-GB"/>
        </w:rPr>
      </w:pPr>
      <w:r w:rsidRPr="003B05FF">
        <w:rPr>
          <w:lang w:val="en-GB"/>
        </w:rPr>
        <w:t xml:space="preserve">In order to complete the </w:t>
      </w:r>
      <w:proofErr w:type="gramStart"/>
      <w:r w:rsidRPr="003B05FF">
        <w:rPr>
          <w:lang w:val="en-GB"/>
        </w:rPr>
        <w:t>payroll</w:t>
      </w:r>
      <w:proofErr w:type="gramEnd"/>
      <w:r w:rsidRPr="003B05FF">
        <w:rPr>
          <w:lang w:val="en-GB"/>
        </w:rPr>
        <w:t xml:space="preserve"> run, I made the following assumptions:</w:t>
      </w:r>
    </w:p>
    <w:p w14:paraId="0DF2A0B4" w14:textId="77777777" w:rsidR="003B05FF" w:rsidRPr="003B05FF" w:rsidRDefault="003B05FF" w:rsidP="003B05FF">
      <w:pPr>
        <w:numPr>
          <w:ilvl w:val="0"/>
          <w:numId w:val="11"/>
        </w:numPr>
        <w:rPr>
          <w:lang w:val="en-GB"/>
        </w:rPr>
      </w:pPr>
      <w:r>
        <w:t>All previously listed bonuses were removed, except for Sophia Patel’s signing bonus, which was included</w:t>
      </w:r>
    </w:p>
    <w:p w14:paraId="300BCEE4" w14:textId="77777777" w:rsidR="003B05FF" w:rsidRPr="003B05FF" w:rsidRDefault="003B05FF" w:rsidP="003B05FF">
      <w:pPr>
        <w:numPr>
          <w:ilvl w:val="0"/>
          <w:numId w:val="11"/>
        </w:numPr>
        <w:rPr>
          <w:lang w:val="en-GB"/>
        </w:rPr>
      </w:pPr>
      <w:r>
        <w:t>A 30-day month was used to calculate Sophia Patel’s pro-rated salary</w:t>
      </w:r>
    </w:p>
    <w:p w14:paraId="500CCED4" w14:textId="77777777" w:rsidR="003B05FF" w:rsidRPr="003B05FF" w:rsidRDefault="003B05FF" w:rsidP="003B05FF">
      <w:pPr>
        <w:numPr>
          <w:ilvl w:val="0"/>
          <w:numId w:val="11"/>
        </w:numPr>
        <w:rPr>
          <w:lang w:val="en-GB"/>
        </w:rPr>
      </w:pPr>
      <w:r w:rsidRPr="003B05FF">
        <w:rPr>
          <w:lang w:val="en-GB"/>
        </w:rPr>
        <w:t>No additional adjustments were required (e.g. overtime, sick pay, or unpaid leave)</w:t>
      </w:r>
    </w:p>
    <w:p w14:paraId="1667783B" w14:textId="77777777" w:rsidR="003B05FF" w:rsidRPr="003B05FF" w:rsidRDefault="003B05FF" w:rsidP="003B05FF">
      <w:pPr>
        <w:numPr>
          <w:ilvl w:val="0"/>
          <w:numId w:val="11"/>
        </w:numPr>
        <w:rPr>
          <w:lang w:val="en-GB"/>
        </w:rPr>
      </w:pPr>
      <w:r w:rsidRPr="003B05FF">
        <w:rPr>
          <w:lang w:val="en-GB"/>
        </w:rPr>
        <w:lastRenderedPageBreak/>
        <w:t xml:space="preserve">All employees are paid on a </w:t>
      </w:r>
      <w:r w:rsidRPr="003B05FF">
        <w:rPr>
          <w:b/>
          <w:bCs/>
          <w:lang w:val="en-GB"/>
        </w:rPr>
        <w:t>monthly payroll cycle</w:t>
      </w:r>
    </w:p>
    <w:p w14:paraId="1A7C216A" w14:textId="77777777" w:rsidR="003B05FF" w:rsidRPr="003B05FF" w:rsidRDefault="003B05FF" w:rsidP="003B05FF">
      <w:pPr>
        <w:numPr>
          <w:ilvl w:val="0"/>
          <w:numId w:val="11"/>
        </w:numPr>
        <w:rPr>
          <w:lang w:val="en-GB"/>
        </w:rPr>
      </w:pPr>
      <w:r w:rsidRPr="003B05FF">
        <w:rPr>
          <w:lang w:val="en-GB"/>
        </w:rPr>
        <w:t xml:space="preserve">The </w:t>
      </w:r>
      <w:r w:rsidRPr="003B05FF">
        <w:rPr>
          <w:b/>
          <w:bCs/>
          <w:lang w:val="en-GB"/>
        </w:rPr>
        <w:t>standard deduction rates provided in the task</w:t>
      </w:r>
      <w:r w:rsidRPr="003B05FF">
        <w:rPr>
          <w:lang w:val="en-GB"/>
        </w:rPr>
        <w:t xml:space="preserve"> were applied consistently across all employees</w:t>
      </w:r>
    </w:p>
    <w:p w14:paraId="0408B5EA" w14:textId="77777777" w:rsidR="003B05FF" w:rsidRDefault="003B05FF"/>
    <w:sectPr w:rsidR="003B05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313DD5"/>
    <w:multiLevelType w:val="multilevel"/>
    <w:tmpl w:val="CCD6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F4B73"/>
    <w:multiLevelType w:val="multilevel"/>
    <w:tmpl w:val="802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288277">
    <w:abstractNumId w:val="8"/>
  </w:num>
  <w:num w:numId="2" w16cid:durableId="2035377964">
    <w:abstractNumId w:val="6"/>
  </w:num>
  <w:num w:numId="3" w16cid:durableId="134639041">
    <w:abstractNumId w:val="5"/>
  </w:num>
  <w:num w:numId="4" w16cid:durableId="1277982214">
    <w:abstractNumId w:val="4"/>
  </w:num>
  <w:num w:numId="5" w16cid:durableId="685594804">
    <w:abstractNumId w:val="7"/>
  </w:num>
  <w:num w:numId="6" w16cid:durableId="1693875717">
    <w:abstractNumId w:val="3"/>
  </w:num>
  <w:num w:numId="7" w16cid:durableId="729810058">
    <w:abstractNumId w:val="2"/>
  </w:num>
  <w:num w:numId="8" w16cid:durableId="1249195395">
    <w:abstractNumId w:val="1"/>
  </w:num>
  <w:num w:numId="9" w16cid:durableId="1455634658">
    <w:abstractNumId w:val="0"/>
  </w:num>
  <w:num w:numId="10" w16cid:durableId="1583829252">
    <w:abstractNumId w:val="9"/>
  </w:num>
  <w:num w:numId="11" w16cid:durableId="521549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2ED"/>
    <w:rsid w:val="0015074B"/>
    <w:rsid w:val="0029639D"/>
    <w:rsid w:val="002A1E10"/>
    <w:rsid w:val="00326F90"/>
    <w:rsid w:val="003B05FF"/>
    <w:rsid w:val="00864ED1"/>
    <w:rsid w:val="008E50BF"/>
    <w:rsid w:val="00A2480B"/>
    <w:rsid w:val="00AA1D8D"/>
    <w:rsid w:val="00B47730"/>
    <w:rsid w:val="00BD7523"/>
    <w:rsid w:val="00CB0664"/>
    <w:rsid w:val="00D21F3A"/>
    <w:rsid w:val="00D50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5D2B1"/>
  <w14:defaultImageDpi w14:val="300"/>
  <w15:docId w15:val="{C709C150-1EB1-4D87-A914-A9F2CC2D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642677">
      <w:bodyDiv w:val="1"/>
      <w:marLeft w:val="0"/>
      <w:marRight w:val="0"/>
      <w:marTop w:val="0"/>
      <w:marBottom w:val="0"/>
      <w:divBdr>
        <w:top w:val="none" w:sz="0" w:space="0" w:color="auto"/>
        <w:left w:val="none" w:sz="0" w:space="0" w:color="auto"/>
        <w:bottom w:val="none" w:sz="0" w:space="0" w:color="auto"/>
        <w:right w:val="none" w:sz="0" w:space="0" w:color="auto"/>
      </w:divBdr>
    </w:div>
    <w:div w:id="1358695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Danny Duong</cp:lastModifiedBy>
  <cp:revision>2</cp:revision>
  <dcterms:created xsi:type="dcterms:W3CDTF">2026-04-17T22:13:00Z</dcterms:created>
  <dcterms:modified xsi:type="dcterms:W3CDTF">2026-04-17T22:13:00Z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d02aefc3-5517-4d68-adfa-a2799e8db0e3</vt:lpwstr>
  </property>
</Properties>
</file>